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CYBERSECURITY AWARENESS TOOLKIT</w:t>
      </w:r>
    </w:p>
    <w:p>
      <w:pPr>
        <w:jc w:val="center"/>
      </w:pPr>
      <w:r>
        <w:rPr>
          <w:b/>
          <w:sz w:val="28"/>
        </w:rPr>
        <w:t>PROJECT REPORT</w:t>
      </w:r>
    </w:p>
    <w:p>
      <w:pPr>
        <w:jc w:val="center"/>
      </w:pPr>
      <w:r>
        <w:rPr>
          <w:b/>
        </w:rPr>
        <w:br/>
        <w:t>Submitted by</w:t>
        <w:br/>
      </w:r>
      <w:r>
        <w:t>Atul Gond</w:t>
        <w:br/>
      </w:r>
      <w:r>
        <w:t>Academic Level: Student Project</w:t>
        <w:br/>
      </w:r>
      <w:r>
        <w:t>Programming Language: Python 3</w:t>
        <w:br/>
      </w:r>
      <w:r>
        <w:t>Project Area: Defensive Cybersecurity Awareness</w:t>
        <w:br/>
      </w:r>
    </w:p>
    <w:p>
      <w:r>
        <w:br w:type="page"/>
      </w:r>
    </w:p>
    <w:p>
      <w:pPr>
        <w:pStyle w:val="Heading1"/>
      </w:pPr>
      <w:r>
        <w:t>1. Abstract</w:t>
      </w:r>
    </w:p>
    <w:p>
      <w:r>
        <w:t>The Cybersecurity Awareness Toolkit is a small Python command-line application that demonstrates safe, defensive security-awareness practices. It provides password-composition feedback without storing or transmitting the entered password, and it reviews URLs for simple warning signs using offline heuristics. A small synthetic CSV dataset is included so the application can be demonstrated without internet access.</w:t>
      </w:r>
    </w:p>
    <w:p>
      <w:pPr>
        <w:pStyle w:val="Heading1"/>
      </w:pPr>
      <w:r>
        <w:t>2. Introduction</w:t>
      </w:r>
    </w:p>
    <w:p>
      <w:r>
        <w:t>Phishing links and weak or reused passwords are common security risks. Students benefit from learning how to recognize basic warning signs and how to create stronger, unique passwords. This project presents a simple educational implementation of these concepts using Python's standard library.</w:t>
      </w:r>
    </w:p>
    <w:p>
      <w:pPr>
        <w:pStyle w:val="Heading1"/>
      </w:pPr>
      <w:r>
        <w:t>3. Problem Statement</w:t>
      </w:r>
    </w:p>
    <w:p>
      <w:r>
        <w:t>Beginners may not know which characteristics make a password stronger or which URL features deserve closer inspection. The project provides an introductory tool to explain these concepts while clearly communicating that automated heuristics cannot guarantee safety.</w:t>
      </w:r>
    </w:p>
    <w:p>
      <w:pPr>
        <w:pStyle w:val="Heading1"/>
      </w:pPr>
      <w:r>
        <w:t>4. Objectives</w:t>
      </w:r>
    </w:p>
    <w:p>
      <w:pPr>
        <w:pStyle w:val="ListBullet"/>
      </w:pPr>
      <w:r>
        <w:t>Provide basic password-composition feedback.</w:t>
      </w:r>
    </w:p>
    <w:p>
      <w:pPr>
        <w:pStyle w:val="ListBullet"/>
      </w:pPr>
      <w:r>
        <w:t>Identify selected URL warning signs using offline checks.</w:t>
      </w:r>
    </w:p>
    <w:p>
      <w:pPr>
        <w:pStyle w:val="ListBullet"/>
      </w:pPr>
      <w:r>
        <w:t>Read demonstration URL records from a CSV file.</w:t>
      </w:r>
    </w:p>
    <w:p>
      <w:pPr>
        <w:pStyle w:val="ListBullet"/>
      </w:pPr>
      <w:r>
        <w:t>Display understandable results and practical safety reminders.</w:t>
      </w:r>
    </w:p>
    <w:p>
      <w:pPr>
        <w:pStyle w:val="ListBullet"/>
      </w:pPr>
      <w:r>
        <w:t>Demonstrate Python functions, conditionals, regular expressions, CSV processing, and command-line arguments.</w:t>
      </w:r>
    </w:p>
    <w:p>
      <w:pPr>
        <w:pStyle w:val="Heading1"/>
      </w:pPr>
      <w:r>
        <w:t>5. Scope</w:t>
      </w:r>
    </w:p>
    <w:p>
      <w:r>
        <w:t>The application is intended for classroom demonstrations and personal awareness. It does not perform penetration testing, network scanning, exploitation, website crawling, or live reputation lookups. It does not send data to external services.</w:t>
      </w:r>
    </w:p>
    <w:p>
      <w:pPr>
        <w:pStyle w:val="Heading1"/>
      </w:pPr>
      <w:r>
        <w:t>6. Technologies Used</w:t>
      </w:r>
    </w:p>
    <w:p>
      <w:pPr>
        <w:pStyle w:val="ListBullet"/>
      </w:pPr>
      <w:r>
        <w:t>Python 3</w:t>
      </w:r>
    </w:p>
    <w:p>
      <w:pPr>
        <w:pStyle w:val="ListBullet"/>
      </w:pPr>
      <w:r>
        <w:t>argparse for command-line options</w:t>
      </w:r>
    </w:p>
    <w:p>
      <w:pPr>
        <w:pStyle w:val="ListBullet"/>
      </w:pPr>
      <w:r>
        <w:t>csv for dataset processing</w:t>
      </w:r>
    </w:p>
    <w:p>
      <w:pPr>
        <w:pStyle w:val="ListBullet"/>
      </w:pPr>
      <w:r>
        <w:t>getpass for hidden password entry</w:t>
      </w:r>
    </w:p>
    <w:p>
      <w:pPr>
        <w:pStyle w:val="ListBullet"/>
      </w:pPr>
      <w:r>
        <w:t>re for pattern checks</w:t>
      </w:r>
    </w:p>
    <w:p>
      <w:pPr>
        <w:pStyle w:val="ListBullet"/>
      </w:pPr>
      <w:r>
        <w:t>urllib.parse for parsing URLs</w:t>
      </w:r>
    </w:p>
    <w:p>
      <w:pPr>
        <w:pStyle w:val="ListBullet"/>
      </w:pPr>
      <w:r>
        <w:t>pathlib for file paths</w:t>
      </w:r>
    </w:p>
    <w:p>
      <w:r>
        <w:t>All modules are included with Python; no third-party package installation is required.</w:t>
      </w:r>
    </w:p>
    <w:p>
      <w:pPr>
        <w:pStyle w:val="Heading1"/>
      </w:pPr>
      <w:r>
        <w:t>7. System Requirements</w:t>
      </w:r>
    </w:p>
    <w:p>
      <w:r>
        <w:t>Hardware: a basic computer capable of running Python.</w:t>
      </w:r>
    </w:p>
    <w:p>
      <w:r>
        <w:t>Software: Python 3.8 or later recommended, a terminal/Command Prompt, and a text editor or IDE. The program is compatible with common desktop operating systems that support Python.</w:t>
      </w:r>
    </w:p>
    <w:p>
      <w:pPr>
        <w:pStyle w:val="Heading1"/>
      </w:pPr>
      <w:r>
        <w:t>8. System Design and Methodology</w:t>
      </w:r>
    </w:p>
    <w:p>
      <w:r>
        <w:t>The application accepts either a URL, an interactive password-check request, or a dataset file. Password mode evaluates length and character variety, then prints feedback. URL mode parses the hostname and checks selected characteristics, including scheme, IP-address hostname, subdomain count, suspicious words, known URL-shortener domains, and URL length. Dataset mode reads each row from sample_urls.csv and applies the same URL checks. Results are printed to the terminal.</w:t>
      </w:r>
    </w:p>
    <w:p>
      <w:pPr>
        <w:pStyle w:val="Heading1"/>
      </w:pPr>
      <w:r>
        <w:t>9. Dataset Description</w:t>
      </w:r>
    </w:p>
    <w:p>
      <w:r>
        <w:t>The included sample_urls.csv file contains illustrative records with URL and ExampleLabel columns. The examples use reserved demonstration domains and a documentation-only IP address. They are synthetic teaching examples, not verified threat intelligence. No external dataset is needed to run the project.</w:t>
      </w:r>
    </w:p>
    <w:p>
      <w:pPr>
        <w:pStyle w:val="Heading1"/>
      </w:pPr>
      <w:r>
        <w:t>10. Implementation Details</w:t>
      </w:r>
    </w:p>
    <w:p>
      <w:r>
        <w:t>The main source file is cybersecurity_awareness_toolkit.py. The assess_password() function returns a strength label and feedback. The inspect_url() function returns a risk label and a list of warning indicators. The analyze_dataset() function loads CSV rows, and print_url_result() formats the findings. Command-line arguments let the user select a mode.</w:t>
      </w:r>
    </w:p>
    <w:p>
      <w:pPr>
        <w:pStyle w:val="Heading1"/>
      </w:pPr>
      <w:r>
        <w:t>11. How to Run</w:t>
      </w:r>
    </w:p>
    <w:p>
      <w:pPr>
        <w:pStyle w:val="ListNumber"/>
      </w:pPr>
      <w:r>
        <w:t>Extract the project ZIP.</w:t>
      </w:r>
    </w:p>
    <w:p>
      <w:pPr>
        <w:pStyle w:val="ListNumber"/>
      </w:pPr>
      <w:r>
        <w:t>Open a terminal in the project directory.</w:t>
      </w:r>
    </w:p>
    <w:p>
      <w:pPr>
        <w:pStyle w:val="ListNumber"/>
      </w:pPr>
      <w:r>
        <w:t>Run `python cybersecurity_awareness_toolkit.py` to review the sample dataset.</w:t>
      </w:r>
    </w:p>
    <w:p>
      <w:pPr>
        <w:pStyle w:val="ListNumber"/>
      </w:pPr>
      <w:r>
        <w:t>Run `python cybersecurity_awareness_toolkit.py --url https://example.com` to inspect a URL.</w:t>
      </w:r>
    </w:p>
    <w:p>
      <w:pPr>
        <w:pStyle w:val="ListNumber"/>
      </w:pPr>
      <w:r>
        <w:t>Run `python cybersecurity_awareness_toolkit.py --password` to check a test password. Do not enter a real password you currently use.</w:t>
      </w:r>
    </w:p>
    <w:p>
      <w:pPr>
        <w:pStyle w:val="ListNumber"/>
      </w:pPr>
      <w:r>
        <w:t>Use `--dataset my_urls.csv` to process a CSV containing a URL column.</w:t>
      </w:r>
    </w:p>
    <w:p>
      <w:pPr>
        <w:pStyle w:val="Heading1"/>
      </w:pPr>
      <w:r>
        <w:t>12. Testing</w:t>
      </w:r>
    </w:p>
    <w:p>
      <w:r>
        <w:t>Suggested tests include: run the default dataset mode; inspect a URL with HTTPS; inspect an HTTP URL; inspect a URL containing a documentation-only IP address; try short and longer test passwords; and supply a CSV missing the URL column to confirm that a clear error is displayed. Results are heuristic and should be interpreted as learning prompts, not definitive security verdicts.</w:t>
      </w:r>
    </w:p>
    <w:p>
      <w:pPr>
        <w:pStyle w:val="Heading1"/>
      </w:pPr>
      <w:r>
        <w:t>13. Security, Privacy, and Ethical Considerations</w:t>
      </w:r>
    </w:p>
    <w:p>
      <w:r>
        <w:t>Password input is hidden in interactive terminal mode and is not written to a file or sent over a network. Use only test passwords during demonstrations. URL checks are performed locally and the program does not open the URLs. Test only data you are authorized to analyze. The tool must not be used to make unsupported claims that a website is safe or malicious.</w:t>
      </w:r>
    </w:p>
    <w:p>
      <w:pPr>
        <w:pStyle w:val="Heading1"/>
      </w:pPr>
      <w:r>
        <w:t>14. Limitations</w:t>
      </w:r>
    </w:p>
    <w:p>
      <w:r>
        <w:t>The URL rules can produce false positives and false negatives. HTTPS does not prove legitimacy. The password checker does not detect password reuse or check breach databases. There is no graphical interface, database, or live threat-intelligence integration.</w:t>
      </w:r>
    </w:p>
    <w:p>
      <w:pPr>
        <w:pStyle w:val="Heading1"/>
      </w:pPr>
      <w:r>
        <w:t>15. Future Enhancements</w:t>
      </w:r>
    </w:p>
    <w:p>
      <w:r>
        <w:t>Possible future work includes a graphical interface, unit tests, configurable scoring rules, CSV report export, educational examples, and carefully designed integration with reputable threat-intelligence services. Any integration should disclose data sharing and protect sensitive information.</w:t>
      </w:r>
    </w:p>
    <w:p>
      <w:pPr>
        <w:pStyle w:val="Heading1"/>
      </w:pPr>
      <w:r>
        <w:t>16. Conclusion</w:t>
      </w:r>
    </w:p>
    <w:p>
      <w:r>
        <w:t>The Cybersecurity Awareness Toolkit demonstrates how Python can support introductory defensive cybersecurity education. It combines password-composition feedback with basic offline URL warning-sign checks and CSV processing. Its main value is educational: it encourages cautious behavior while explaining that simple automated checks cannot replace user judgment or professional security analysis.</w:t>
      </w:r>
    </w:p>
    <w:p>
      <w:pPr>
        <w:pStyle w:val="Heading1"/>
      </w:pPr>
      <w:r>
        <w:t>17. References</w:t>
      </w:r>
    </w:p>
    <w:p>
      <w:pPr>
        <w:pStyle w:val="ListBullet"/>
      </w:pPr>
      <w:r>
        <w:t>Python documentation: https://docs.python.org/3/</w:t>
      </w:r>
    </w:p>
    <w:p>
      <w:pPr>
        <w:pStyle w:val="ListBullet"/>
      </w:pPr>
      <w:r>
        <w:t>Python csv module: https://docs.python.org/3/library/csv.html</w:t>
      </w:r>
    </w:p>
    <w:p>
      <w:pPr>
        <w:pStyle w:val="ListBullet"/>
      </w:pPr>
      <w:r>
        <w:t>Python getpass module: https://docs.python.org/3/library/getpass.html</w:t>
      </w:r>
    </w:p>
    <w:p>
      <w:pPr>
        <w:pStyle w:val="ListBullet"/>
      </w:pPr>
      <w:r>
        <w:t>Python urllib.parse module: https://docs.python.org/3/library/urllib.parse.html</w:t>
      </w:r>
    </w:p>
    <w:p>
      <w:r>
        <w:t>The sample dataset is synthetic and created specifically for this project.</w:t>
      </w:r>
    </w:p>
    <w:p>
      <w:pPr>
        <w:pStyle w:val="Heading1"/>
      </w:pPr>
      <w:r>
        <w:t>18. Graphical User Interface (GUI)</w:t>
      </w:r>
    </w:p>
    <w:p>
      <w:r>
        <w:t>A desktop interface is provided in cybersecurity_gui.py using Tkinter. It presents three tabs: URL Inspector, Password Check, and Dataset Review. The URL tab displays heuristic observations; the password tab gives composition feedback and clears the input after checking; and the dataset tab reviews the bundled sample CSV or a user-selected CSV file. The GUI runs locally and does not visit URLs or transmit passwords.</w:t>
      </w:r>
    </w:p>
    <w:p>
      <w:pPr>
        <w:pStyle w:val="Heading1"/>
      </w:pPr>
      <w:r>
        <w:t>19. Running the GUI</w:t>
      </w:r>
    </w:p>
    <w:p>
      <w:r>
        <w:t>Open a terminal in the project folder and run: python cybersecurity_gui.py. If the window does not appear, confirm that Python was installed with Tkinter support.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